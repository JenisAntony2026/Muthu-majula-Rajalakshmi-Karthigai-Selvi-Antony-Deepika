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REPORT</w:t>
      </w:r>
    </w:p>
    <w:p>
      <w:pPr>
        <w:jc w:val="center"/>
      </w:pPr>
      <w:r>
        <w:rPr>
          <w:b/>
          <w:sz w:val="44"/>
        </w:rPr>
        <w:t>POCKETSMART AI</w:t>
      </w:r>
    </w:p>
    <w:p>
      <w:pPr>
        <w:jc w:val="center"/>
      </w:pPr>
      <w:r>
        <w:rPr>
          <w:b/>
          <w:sz w:val="30"/>
        </w:rPr>
        <w:t>Your Smart Budget &amp; Recommendation Assistant</w:t>
      </w:r>
    </w:p>
    <w:p/>
    <w:p>
      <w:pPr>
        <w:jc w:val="center"/>
      </w:pPr>
      <w:r>
        <w:rPr>
          <w:b/>
        </w:rPr>
        <w:t>Submitted by</w:t>
      </w:r>
    </w:p>
    <w:p>
      <w:pPr>
        <w:jc w:val="center"/>
      </w:pPr>
      <w:r>
        <w:rPr>
          <w:b/>
        </w:rPr>
        <w:t xml:space="preserve">Student Name: </w:t>
      </w:r>
      <w:r>
        <w:t>ANTONY JENIS M</w:t>
      </w:r>
    </w:p>
    <w:p>
      <w:pPr>
        <w:jc w:val="center"/>
      </w:pPr>
      <w:r>
        <w:rPr>
          <w:b/>
        </w:rPr>
        <w:t xml:space="preserve">Register Number: </w:t>
      </w:r>
      <w:r>
        <w:t>2508218050011202</w:t>
      </w:r>
    </w:p>
    <w:p>
      <w:pPr>
        <w:jc w:val="center"/>
      </w:pPr>
      <w:r>
        <w:rPr>
          <w:b/>
        </w:rPr>
        <w:t xml:space="preserve">Class / Department: </w:t>
      </w:r>
      <w:r>
        <w:t>B.C.A. COMPUTER APPLICATIONS</w:t>
      </w:r>
    </w:p>
    <w:p>
      <w:pPr>
        <w:jc w:val="center"/>
      </w:pPr>
      <w:r>
        <w:rPr>
          <w:b/>
        </w:rPr>
        <w:t xml:space="preserve">College Code: </w:t>
      </w:r>
      <w:r>
        <w:t>218</w:t>
      </w:r>
    </w:p>
    <w:p>
      <w:pPr>
        <w:jc w:val="center"/>
      </w:pPr>
      <w:r>
        <w:rPr>
          <w:b/>
        </w:rPr>
        <w:t xml:space="preserve">College Name: </w:t>
      </w:r>
      <w:r>
        <w:t>S.S. Duraisamy Nadar Mariammal College</w:t>
      </w:r>
    </w:p>
    <w:p>
      <w:r>
        <w:br w:type="page"/>
      </w:r>
    </w:p>
    <w:p>
      <w:r>
        <w:rPr>
          <w:b/>
          <w:sz w:val="30"/>
        </w:rPr>
        <w:t>1. INTRODUCTION</w:t>
      </w:r>
    </w:p>
    <w:p>
      <w:r>
        <w:t>PocketSmart AI is a smart budget and recommendation assistant. It helps users manage their income and daily expenses. The system can organize expenses, calculate the remaining budget, and provide simple recommendations for better money management.</w:t>
      </w:r>
    </w:p>
    <w:p>
      <w:r>
        <w:rPr>
          <w:b/>
          <w:sz w:val="30"/>
        </w:rPr>
        <w:t>2. OBJECTIVE</w:t>
      </w:r>
    </w:p>
    <w:p>
      <w:r>
        <w:t>• To help users record their income and expenses.</w:t>
      </w:r>
    </w:p>
    <w:p>
      <w:r>
        <w:t>• To calculate the available budget automatically.</w:t>
      </w:r>
    </w:p>
    <w:p>
      <w:r>
        <w:t>• To categorize daily expenses.</w:t>
      </w:r>
    </w:p>
    <w:p>
      <w:r>
        <w:t>• To provide useful budget recommendations.</w:t>
      </w:r>
    </w:p>
    <w:p>
      <w:r>
        <w:t>• To encourage better financial planning.</w:t>
      </w:r>
    </w:p>
    <w:p>
      <w:r>
        <w:rPr>
          <w:b/>
          <w:sz w:val="30"/>
        </w:rPr>
        <w:t>3. EXISTING SYSTEM</w:t>
      </w:r>
    </w:p>
    <w:p>
      <w:r>
        <w:t>In the existing system, users often maintain expenses manually using notebooks or simple spreadsheets. This can take time and may make it difficult to understand spending patterns and plan a budget.</w:t>
      </w:r>
    </w:p>
    <w:p>
      <w:r>
        <w:rPr>
          <w:b/>
          <w:sz w:val="30"/>
        </w:rPr>
        <w:t>4. PROPOSED SYSTEM</w:t>
      </w:r>
    </w:p>
    <w:p>
      <w:r>
        <w:t>PocketSmart AI provides a simple digital solution for budget management. Users can enter their income and expenses. The system analyzes the entered information and displays the budget status and recommendations.</w:t>
      </w:r>
    </w:p>
    <w:p>
      <w:r>
        <w:rPr>
          <w:b/>
          <w:sz w:val="30"/>
        </w:rPr>
        <w:t>5. MAIN FEATURES</w:t>
      </w:r>
    </w:p>
    <w:p>
      <w:r>
        <w:t>• Income and expense entry</w:t>
      </w:r>
    </w:p>
    <w:p>
      <w:r>
        <w:t>• Expense categorization</w:t>
      </w:r>
    </w:p>
    <w:p>
      <w:r>
        <w:t>• Budget calculation</w:t>
      </w:r>
    </w:p>
    <w:p>
      <w:r>
        <w:t>• Spending summary</w:t>
      </w:r>
    </w:p>
    <w:p>
      <w:r>
        <w:t>• Smart recommendations</w:t>
      </w:r>
    </w:p>
    <w:p>
      <w:r>
        <w:t>• Simple and user-friendly interface</w:t>
      </w:r>
    </w:p>
    <w:p>
      <w:r>
        <w:t>• Budget status display</w:t>
      </w:r>
    </w:p>
    <w:p>
      <w:r>
        <w:rPr>
          <w:b/>
          <w:sz w:val="30"/>
        </w:rPr>
        <w:t>6. TECHNOLOGIES USED</w:t>
      </w:r>
    </w:p>
    <w:p>
      <w:r>
        <w:t>Frontend: HTML, CSS, JavaScript</w:t>
      </w:r>
    </w:p>
    <w:p>
      <w:r>
        <w:t>Backend: Python</w:t>
      </w:r>
    </w:p>
    <w:p>
      <w:r>
        <w:t>Database: SQLite / MySQL</w:t>
      </w:r>
    </w:p>
    <w:p>
      <w:r>
        <w:t>AI Recommendation: Basic AI/Rule-based recommendation module</w:t>
      </w:r>
    </w:p>
    <w:p>
      <w:r>
        <w:t>Development Tools: VS Code / Jupyter Notebook</w:t>
      </w:r>
    </w:p>
    <w:p>
      <w:r>
        <w:rPr>
          <w:b/>
          <w:sz w:val="30"/>
        </w:rPr>
        <w:t>7. SYSTEM WORKING</w:t>
      </w:r>
    </w:p>
    <w:p>
      <w:r>
        <w:t>Step 1: The user enters monthly income.</w:t>
      </w:r>
    </w:p>
    <w:p>
      <w:r>
        <w:t>Step 2: The user enters expenses with categories.</w:t>
      </w:r>
    </w:p>
    <w:p>
      <w:r>
        <w:t>Step 3: The system stores and organizes the data.</w:t>
      </w:r>
    </w:p>
    <w:p>
      <w:r>
        <w:t>Step 4: The system calculates total expenses and remaining budget.</w:t>
      </w:r>
    </w:p>
    <w:p>
      <w:r>
        <w:t>Step 5: PocketSmart AI analyzes the spending pattern.</w:t>
      </w:r>
    </w:p>
    <w:p>
      <w:r>
        <w:t>Step 6: The system displays suitable budget recommendations.</w:t>
      </w:r>
    </w:p>
    <w:p>
      <w:r>
        <w:rPr>
          <w:b/>
          <w:sz w:val="30"/>
        </w:rPr>
        <w:t>8. ADVANTAGES</w:t>
      </w:r>
    </w:p>
    <w:p>
      <w:r>
        <w:t>• Easy to use</w:t>
      </w:r>
    </w:p>
    <w:p>
      <w:r>
        <w:t>• Saves time</w:t>
      </w:r>
    </w:p>
    <w:p>
      <w:r>
        <w:t>• Helps control unnecessary spending</w:t>
      </w:r>
    </w:p>
    <w:p>
      <w:r>
        <w:t>• Gives a clear view of the budget</w:t>
      </w:r>
    </w:p>
    <w:p>
      <w:r>
        <w:t>• Supports better financial planning</w:t>
      </w:r>
    </w:p>
    <w:p>
      <w:r>
        <w:t>• Provides personalized recommendations based on entered data</w:t>
      </w:r>
    </w:p>
    <w:p>
      <w:r>
        <w:rPr>
          <w:b/>
          <w:sz w:val="30"/>
        </w:rPr>
        <w:t>9. FUTURE ENHANCEMENT</w:t>
      </w:r>
    </w:p>
    <w:p>
      <w:r>
        <w:t>The project can be improved by adding mobile application support, advanced AI-based recommendations, spending prediction, graphical reports, notifications, and secure cloud data storage.</w:t>
      </w:r>
    </w:p>
    <w:p>
      <w:r>
        <w:rPr>
          <w:b/>
          <w:sz w:val="30"/>
        </w:rPr>
        <w:t>10. CONCLUSION</w:t>
      </w:r>
    </w:p>
    <w:p>
      <w:r>
        <w:t>PocketSmart AI is a useful budget management project that combines expense tracking with smart recommendations. It helps users understand their spending and manage their available budget in a simple way.</w:t>
      </w:r>
    </w:p>
    <w:p>
      <w:r>
        <w:rPr>
          <w:b/>
          <w:sz w:val="30"/>
        </w:rPr>
        <w:t>11. DEMO / GITHUB LINK</w:t>
      </w:r>
    </w:p>
    <w:p>
      <w:r>
        <w:t>Demo Link: ______________________________________________</w:t>
      </w:r>
    </w:p>
    <w:p/>
    <w:p>
      <w:r>
        <w:t>GitHub Link: ______________________________________________</w:t>
      </w:r>
    </w:p>
    <w:p/>
    <w:p>
      <w:r>
        <w:t>Note: Add your actual project/demo link here after uploading the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